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ROTEIRO DE APRESENTAÇÃO — DUAXIS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Versão reestruturada para 5 participantes | Duração estimada: 9–11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Objetivo da reestruturação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 versão mantém a narrativa original do DUAXIS, mas reduz repetições e detalhes técnicos para que a apresentação fique mais dinâmica, clara e adequada a um tempo total de 9 a 12 minutos. A proposta é que os cinco participantes contem uma única história, com transições naturais entre as falas.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line="276" w:lineRule="auto"/>
        <w:jc w:val="center"/>
        <w:rPr>
          <w:color w:val="000000"/>
          <w:sz w:val="36"/>
          <w:szCs w:val="36"/>
        </w:rPr>
      </w:pPr>
      <w:bookmarkStart w:colFirst="0" w:colLast="0" w:name="_heading=h.7wosq69xs9gb" w:id="0"/>
      <w:bookmarkEnd w:id="0"/>
      <w:r w:rsidDel="00000000" w:rsidR="00000000" w:rsidRPr="00000000">
        <w:rPr>
          <w:color w:val="000000"/>
          <w:sz w:val="36"/>
          <w:szCs w:val="36"/>
          <w:rtl w:val="0"/>
        </w:rPr>
        <w:t xml:space="preserve">        POSICIONAMENTO CENTRAL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DUAXIS</w:t>
      </w:r>
      <w:r w:rsidDel="00000000" w:rsidR="00000000" w:rsidRPr="00000000">
        <w:rPr>
          <w:rtl w:val="0"/>
        </w:rPr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Copiloto Corporativo Universal</w:t>
      </w:r>
      <w:r w:rsidDel="00000000" w:rsidR="00000000" w:rsidRPr="00000000">
        <w:rPr>
          <w:rtl w:val="0"/>
        </w:rPr>
        <w:t xml:space="preserve"> para pequenas e médias empresas.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Ele atua como uma </w:t>
      </w:r>
      <w:r w:rsidDel="00000000" w:rsidR="00000000" w:rsidRPr="00000000">
        <w:rPr>
          <w:b w:val="1"/>
          <w:bCs w:val="1"/>
          <w:rtl w:val="0"/>
        </w:rPr>
        <w:t xml:space="preserve">camada inteligente acima dos sistemas já utilizados pela empresa</w:t>
      </w:r>
      <w:r w:rsidDel="00000000" w:rsidR="00000000" w:rsidRPr="00000000">
        <w:rPr>
          <w:rtl w:val="0"/>
        </w:rPr>
        <w:t xml:space="preserve">, consolidando informações de diferentes fontes e permitindo que o gestor interaja com os dados em linguagem natural.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Neste momento, o projeto está estruturado em três principais capacidades: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Inteligência Conversacional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Inteligência Analítica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Inteligência Preditiva 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objetivo não é substituir os sistemas existentes, mas </w:t>
      </w:r>
      <w:r w:rsidDel="00000000" w:rsidR="00000000" w:rsidRPr="00000000">
        <w:rPr>
          <w:b w:val="1"/>
          <w:bCs w:val="1"/>
          <w:rtl w:val="0"/>
        </w:rPr>
        <w:t xml:space="preserve">reduzir o caminho entre uma dúvida e uma decisão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DUAXIS: seus dados já têm as respostas. Nós queremos tornar mais fácil encontrá-las.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Distribuição sugerida</w:t>
      </w:r>
    </w:p>
    <w:tbl>
      <w:tblPr>
        <w:tblStyle w:val="Table1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Participante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Parte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Gancho + Problema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11541583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≈ 1min40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Público + Solução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21088570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≈ 2min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Dados + Tecnologia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51513308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≈ 1min40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Demonstração + Diferencial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14771865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≈ 2min30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Próximos passos + Fechamento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-151068711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≈ 1min30</w:t>
                </w:r>
              </w:sdtContent>
            </w:sdt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Tempo total estimado: aproximadamente 9min20, com margem para pausas, trocas de participantes e interação com a banca.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PARTICIPANTE 1 — GANCHO + PROBLEMA</w:t>
      </w:r>
    </w:p>
    <w:p w:rsidR="00000000" w:rsidDel="00000000" w:rsidP="00000000" w:rsidRDefault="00000000" w:rsidRPr="00000000" w14:paraId="00000025">
      <w:pPr>
        <w:rPr/>
      </w:pPr>
      <w:sdt>
        <w:sdtPr>
          <w:id w:val="-7803876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Tempo sugerido: ≈ 1min40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“Imagine que o mês termina e você recebe uma notícia: </w:t>
      </w:r>
      <w:r w:rsidDel="00000000" w:rsidR="00000000" w:rsidRPr="00000000">
        <w:rPr>
          <w:b w:val="1"/>
          <w:bCs w:val="1"/>
          <w:rtl w:val="0"/>
        </w:rPr>
        <w:t xml:space="preserve">o faturamento da sua empresa caiu 18%.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instinto empreendedor fala mais alto e você precisa agir rápido.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Mas, para descobrir o que aconteceu, é necessário entrar em diferentes sistemas, consultar planilhas e cruzar todas essas informações.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enquanto você procura a informação, o tempo para tomar uma decisão também passa.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="276" w:lineRule="auto"/>
        <w:ind w:right="600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d4f67tuwxmb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 PROBLEMA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 essa é a realidade de muitas PMEs.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As vendas podem estar no ERP, informações de pessoas em outro sistema, compras e financeiro em outros módulos, estoque em planilhas e até pedidos chegando pelo WhatsApp.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problema não é necessariamente a falta de dados.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Os dados existem.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problema é que eles estão fragmentados.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esse cenário também aparece nos dados do Sebrae: </w:t>
      </w:r>
      <w:r w:rsidDel="00000000" w:rsidR="00000000" w:rsidRPr="00000000">
        <w:rPr>
          <w:b w:val="1"/>
          <w:bCs w:val="1"/>
          <w:rtl w:val="0"/>
        </w:rPr>
        <w:t xml:space="preserve">em 2025, 47% dos pequenos negócios utilizavam aplicativos, softwares ou programas integrativos para auxiliar na gestão de todas ou boa parte das atividades.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Ou seja, muitas empresas já possuem dados e ferramentas digitais, mas ainda precisam gastar tempo reunindo e interpretando essas informações.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 transformar tudo isso em uma decisão exige tempo e conhecimento que muitas empresas não têm.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É justamente essa distância entre os dados disponíveis e a decisão do gestor que o DUAXIS busca reduzir.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="276" w:lineRule="auto"/>
        <w:ind w:right="600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vl0defy2s0yn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TRANSIÇÃO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“Mas quem exatamente enfrenta esse problema e como o DUAXIS entra nessa realidade?”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PARTICIPANTE 2 — QUEM SOFRE COM ISSO + A SOLUÇÃO</w:t>
      </w:r>
    </w:p>
    <w:p w:rsidR="00000000" w:rsidDel="00000000" w:rsidP="00000000" w:rsidRDefault="00000000" w:rsidRPr="00000000" w14:paraId="00000038">
      <w:pPr>
        <w:rPr/>
      </w:pPr>
      <w:sdt>
        <w:sdtPr>
          <w:id w:val="-9347674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Tempo sugerido: ≈ 2min</w:t>
          </w:r>
        </w:sdtContent>
      </w:sdt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“E é justamente aí que está o nosso público.”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DUAXIS é voltado para pequenas e médias empresas, principalmente aquelas que utilizam mais de um sistema de gestão e ainda não possuem uma equipe especializada em BI ou Ciência de Dados.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Essas empresas já possuem informações valiosas, mas muitas vezes precisam consultar diferentes fontes para entender o que está acontecendo.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É para esse gestor que pensamos o DUAXIS.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Nossa proposta </w:t>
      </w:r>
      <w:r w:rsidDel="00000000" w:rsidR="00000000" w:rsidRPr="00000000">
        <w:rPr>
          <w:b w:val="1"/>
          <w:bCs w:val="1"/>
          <w:rtl w:val="0"/>
        </w:rPr>
        <w:t xml:space="preserve">não é substituir o ERP, o CRM, o sistema de RH ou as planilhas.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DUAXIS atua como uma </w:t>
      </w:r>
      <w:r w:rsidDel="00000000" w:rsidR="00000000" w:rsidRPr="00000000">
        <w:rPr>
          <w:b w:val="1"/>
          <w:bCs w:val="1"/>
          <w:rtl w:val="0"/>
        </w:rPr>
        <w:t xml:space="preserve">camada inteligente acima desses sistemas</w:t>
      </w:r>
      <w:r w:rsidDel="00000000" w:rsidR="00000000" w:rsidRPr="00000000">
        <w:rPr>
          <w:rtl w:val="0"/>
        </w:rPr>
        <w:t xml:space="preserve">, consolidando as informações em uma única experiência.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 o gestor pode interagir com essas informações utilizando </w:t>
      </w:r>
      <w:r w:rsidDel="00000000" w:rsidR="00000000" w:rsidRPr="00000000">
        <w:rPr>
          <w:b w:val="1"/>
          <w:bCs w:val="1"/>
          <w:rtl w:val="0"/>
        </w:rPr>
        <w:t xml:space="preserve">linguagem natural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“Por que meu faturamento caiu?”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DUAXIS não precisa simplesmente responder que houve uma queda.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Ele pode analisar as informações e explicar </w:t>
      </w:r>
      <w:r w:rsidDel="00000000" w:rsidR="00000000" w:rsidRPr="00000000">
        <w:rPr>
          <w:b w:val="1"/>
          <w:bCs w:val="1"/>
          <w:rtl w:val="0"/>
        </w:rPr>
        <w:t xml:space="preserve">o que contribuiu para aquele resultado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 o gestor também pode ir além:</w:t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“Se eu contratar cinco pessoas, qual será o impacto no meu caixa?”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Nesse caso, o DUAXIS pode simular o cenário e apresentar os possíveis impactos financeiros.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Então, a proposta não é apenas facilitar o acesso aos dados.</w:t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É transformar: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b w:val="1"/>
          <w:bCs w:val="1"/>
        </w:rPr>
      </w:pPr>
      <w:sdt>
        <w:sdtPr>
          <w:id w:val="-39193993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dados → entendimento → análise → simulação → decisão.</w:t>
          </w:r>
        </w:sdtContent>
      </w:sdt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 é isso que torna o DUAXIS um copiloto para o gestor.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heading=h.93pdrnayerah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TRANSIÇÃO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“Mas para que o DUAXIS consiga fazer isso de forma confiável, precisamos entender o que existe por trás dessas respostas.”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PARTICIPANTE 3 — DADOS + TECNOLOGIA</w:t>
      </w:r>
    </w:p>
    <w:p w:rsidR="00000000" w:rsidDel="00000000" w:rsidP="00000000" w:rsidRDefault="00000000" w:rsidRPr="00000000" w14:paraId="0000004E">
      <w:pPr>
        <w:rPr/>
      </w:pPr>
      <w:sdt>
        <w:sdtPr>
          <w:id w:val="-115370213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Tempo sugerido: ≈ 1min40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Para o nosso MVP, criamos uma empresa fictícia de varejo de roupas, a </w:t>
      </w:r>
      <w:r w:rsidDel="00000000" w:rsidR="00000000" w:rsidRPr="00000000">
        <w:rPr>
          <w:b w:val="1"/>
          <w:bCs w:val="1"/>
          <w:rtl w:val="0"/>
        </w:rPr>
        <w:t xml:space="preserve">Urban Style</w:t>
      </w:r>
      <w:r w:rsidDel="00000000" w:rsidR="00000000" w:rsidRPr="00000000">
        <w:rPr>
          <w:rtl w:val="0"/>
        </w:rPr>
        <w:t xml:space="preserve">, e simulamos 12 meses de operação.</w:t>
      </w:r>
    </w:p>
    <w:p w:rsidR="00000000" w:rsidDel="00000000" w:rsidP="00000000" w:rsidRDefault="00000000" w:rsidRPr="00000000" w14:paraId="0000005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Construímos bases representando diferentes áreas da empresa, como: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Financeiro;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Logística.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Também trabalhamos com informações de: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funcionários;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vendas;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compras;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estoque;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fornecedores;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fluxo financeiro.</w:t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Esses dados representam diferentes fontes que, em um cenário real, poderiam estar distribuídas entre ERP, CRM, RH, Power BI, bancos de dados e arquivos estruturados.</w:t>
      </w:r>
    </w:p>
    <w:p w:rsidR="00000000" w:rsidDel="00000000" w:rsidP="00000000" w:rsidRDefault="00000000" w:rsidRPr="00000000" w14:paraId="0000005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qualquer análise, os dados passam por uma </w:t>
      </w:r>
      <w:r w:rsidDel="00000000" w:rsidR="00000000" w:rsidRPr="00000000">
        <w:rPr>
          <w:b w:val="1"/>
          <w:bCs w:val="1"/>
          <w:rtl w:val="0"/>
        </w:rPr>
        <w:t xml:space="preserve">camada de validação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Essa camada verifica, por exemplo: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campos obrigatórios;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formatos;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duplicidades;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inconsistências;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atualização das informações.</w:t>
      </w:r>
    </w:p>
    <w:p w:rsidR="00000000" w:rsidDel="00000000" w:rsidP="00000000" w:rsidRDefault="00000000" w:rsidRPr="00000000" w14:paraId="0000006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Isso é importante porque o DUAXIS não deve simplesmente gerar uma resposta quando os dados não são suficientes ou confiáveis.</w:t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lógica da solução pode ser representada assim:</w:t>
      </w:r>
    </w:p>
    <w:p w:rsidR="00000000" w:rsidDel="00000000" w:rsidP="00000000" w:rsidRDefault="00000000" w:rsidRPr="00000000" w14:paraId="00000064">
      <w:pPr>
        <w:spacing w:after="160" w:lineRule="auto"/>
        <w:rPr>
          <w:b w:val="1"/>
          <w:bCs w:val="1"/>
        </w:rPr>
      </w:pPr>
      <w:sdt>
        <w:sdtPr>
          <w:id w:val="93421087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br w:type="textWrapping"/>
            <w:t xml:space="preserve">usuário → copiloto Duaxis → motor de Ia → validação dos dados → Integração.</w:t>
            <w:br w:type="textWrapping"/>
            <w:br w:type="textWrapping"/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Fontes de Dados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MVP, utilizamos bases simuladas para validar essa lógica sem depender, neste primeiro momento, de integrações com ERPs reais.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heading=h.s10177avbnml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TRANSIÇÃO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agora que mostramos o que existe por trás, vamos ver como essa experiência acontece na prática.”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PARTICIPANTE 4 — DEMONSTRAÇÃO + DIFERENCIAL</w:t>
      </w:r>
    </w:p>
    <w:p w:rsidR="00000000" w:rsidDel="00000000" w:rsidP="00000000" w:rsidRDefault="00000000" w:rsidRPr="00000000" w14:paraId="0000006A">
      <w:pPr>
        <w:rPr/>
      </w:pPr>
      <w:sdt>
        <w:sdtPr>
          <w:id w:val="57825502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Tempo sugerido: ≈ 2min30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essa é a experiência que construímos no nosso MVP.”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heading=h.hr0p051au8ys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Etapa 1 — Inteligência Conversacional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Fazer uma pergunta em linguagem natural.</w:t>
      </w:r>
    </w:p>
    <w:p w:rsidR="00000000" w:rsidDel="00000000" w:rsidP="00000000" w:rsidRDefault="00000000" w:rsidRPr="00000000" w14:paraId="0000006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F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“Quanto faturamos nos últimos meses?”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Mostrar a resposta do DUAXIS.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heading=h.fpknilgmr8x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Etapa 2 — Inteligência Analítica</w:t>
      </w:r>
    </w:p>
    <w:p w:rsidR="00000000" w:rsidDel="00000000" w:rsidP="00000000" w:rsidRDefault="00000000" w:rsidRPr="00000000" w14:paraId="000000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Fazer uma pergunta que exija interpretação: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“Por que meu faturamento caiu?”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Mostrar como o DUAXIS utiliza os dados para identificar e explicar os fatores relacionados ao resultado.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heading=h.wdlsgbsm62ou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Etapa 3 — Inteligência Preditiva 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Fazer uma pergunta de cenário:</w:t>
      </w:r>
    </w:p>
    <w:p w:rsidR="00000000" w:rsidDel="00000000" w:rsidP="00000000" w:rsidRDefault="00000000" w:rsidRPr="00000000" w14:paraId="00000077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“Se eu contratar cinco pessoas, qual será o impacto no meu caixa?”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Mostrar a simulação.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heading=h.h0dltv7k7mlu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FINALIZAR DEMONSTRAÇÃO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“Mas afinal, se já existem planilhas, dashboards e copilotos no mercado, por que criar o DUAXIS?”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Porque o nosso diferencial </w:t>
      </w:r>
      <w:r w:rsidDel="00000000" w:rsidR="00000000" w:rsidRPr="00000000">
        <w:rPr>
          <w:b w:val="1"/>
          <w:bCs w:val="1"/>
          <w:rtl w:val="0"/>
        </w:rPr>
        <w:t xml:space="preserve">não está simplesmente em mostrar dados.</w:t>
      </w:r>
    </w:p>
    <w:p w:rsidR="00000000" w:rsidDel="00000000" w:rsidP="00000000" w:rsidRDefault="00000000" w:rsidRPr="00000000" w14:paraId="0000007C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 em reduzir o caminho entre uma dúvida e uma decisão.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Hoje, grandes fornecedores oferecem copilotos dentro de seus próprios ecossistemas.</w:t>
      </w:r>
    </w:p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DUAXIS parte de outra necessidade: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empresas que utilizam sistemas de diferentes fornecedores e precisam consolidar essas informações.</w:t>
      </w:r>
    </w:p>
    <w:p w:rsidR="00000000" w:rsidDel="00000000" w:rsidP="00000000" w:rsidRDefault="00000000" w:rsidRPr="00000000" w14:paraId="000000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 isso, um dos nossos principais diferenciais é uma arquitetura </w:t>
      </w:r>
      <w:r w:rsidDel="00000000" w:rsidR="00000000" w:rsidRPr="00000000">
        <w:rPr>
          <w:b w:val="1"/>
          <w:bCs w:val="1"/>
          <w:rtl w:val="0"/>
        </w:rPr>
        <w:t xml:space="preserve">agnóstica aos fornecedores</w:t>
      </w:r>
      <w:r w:rsidDel="00000000" w:rsidR="00000000" w:rsidRPr="00000000">
        <w:rPr>
          <w:rtl w:val="0"/>
        </w:rPr>
        <w:t xml:space="preserve">, capaz de trabalhar com diferentes fontes de dados.</w:t>
      </w:r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Além de consolidar informações, o DUAXIS busca: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explicar acontecimentos;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analisar causas;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responder perguntas em linguagem natural;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permitir simulações de cenários;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apoiar o gestor na tomada de decisão.</w:t>
      </w:r>
    </w:p>
    <w:p w:rsidR="00000000" w:rsidDel="00000000" w:rsidP="00000000" w:rsidRDefault="00000000" w:rsidRPr="00000000" w14:paraId="0000008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ganho que buscamos é simples:</w:t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menos tempo procurando informações, mais contexto para interpretá-las e mais segurança para decidir.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heading=h.hpht88l4zjw" w:id="9"/>
      <w:bookmarkEnd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TRANSIÇÃO</w:t>
      </w:r>
    </w:p>
    <w:p w:rsidR="00000000" w:rsidDel="00000000" w:rsidP="00000000" w:rsidRDefault="00000000" w:rsidRPr="00000000" w14:paraId="0000008A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esse MVP é apenas o primeiro passo para transformar essa proposta em uma solução escalável.”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PARTICIPANTE 5 — PRÓXIMOS PASSOS + FECHAMENTO</w:t>
      </w:r>
    </w:p>
    <w:p w:rsidR="00000000" w:rsidDel="00000000" w:rsidP="00000000" w:rsidRDefault="00000000" w:rsidRPr="00000000" w14:paraId="0000008E">
      <w:pPr>
        <w:rPr/>
      </w:pPr>
      <w:sdt>
        <w:sdtPr>
          <w:id w:val="94523877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Tempo sugerido: ≈ 1min30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 o que mostramos hoje é o </w:t>
      </w:r>
      <w:r w:rsidDel="00000000" w:rsidR="00000000" w:rsidRPr="00000000">
        <w:rPr>
          <w:b w:val="1"/>
          <w:bCs w:val="1"/>
          <w:rtl w:val="0"/>
        </w:rPr>
        <w:t xml:space="preserve">primeiro passo do DUAXIS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próxima etapa é validar o MVP com empresas reais, medir a qualidade das respostas e entender quais integrações geram mais valor.</w:t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partir dessa validação, poderemos substituir as bases simuladas por conexões com sistemas reais, ampliar os módulos e evoluir a solução para novos segmentos.</w:t>
      </w:r>
    </w:p>
    <w:p w:rsidR="00000000" w:rsidDel="00000000" w:rsidP="00000000" w:rsidRDefault="00000000" w:rsidRPr="00000000" w14:paraId="0000009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objetivo é transformar essa prova de conceito em um </w:t>
      </w:r>
      <w:r w:rsidDel="00000000" w:rsidR="00000000" w:rsidRPr="00000000">
        <w:rPr>
          <w:b w:val="1"/>
          <w:bCs w:val="1"/>
          <w:rtl w:val="0"/>
        </w:rPr>
        <w:t xml:space="preserve">produto escalável</w:t>
      </w:r>
      <w:r w:rsidDel="00000000" w:rsidR="00000000" w:rsidRPr="00000000">
        <w:rPr>
          <w:rtl w:val="0"/>
        </w:rPr>
        <w:t xml:space="preserve">, capaz de consolidar diferentes fontes de informação e apoiar gestores em suas decisões.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início, apresentamos um gestor que descobriu que seu faturamento caiu 18% e precisava procurar em diferentes sistemas para entender o motivo.</w:t>
      </w:r>
    </w:p>
    <w:p w:rsidR="00000000" w:rsidDel="00000000" w:rsidP="00000000" w:rsidRDefault="00000000" w:rsidRPr="00000000" w14:paraId="0000009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 o DUAXIS, queremos mudar essa realidade.</w:t>
      </w:r>
    </w:p>
    <w:p w:rsidR="00000000" w:rsidDel="00000000" w:rsidP="00000000" w:rsidRDefault="00000000" w:rsidRPr="00000000" w14:paraId="0000009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Os dados continuam onde a empresa já trabalha.</w:t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muda é a forma de transformá-los em entendimento e decisões.</w:t>
      </w:r>
    </w:p>
    <w:p w:rsidR="00000000" w:rsidDel="00000000" w:rsidP="00000000" w:rsidRDefault="00000000" w:rsidRPr="00000000" w14:paraId="0000009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Porque uma empresa não precisa de mais um lugar para consultar números.</w:t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precisa entender o que esses números estão tentando dizer.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heading=h.jxqv11iqsl6e" w:id="10"/>
      <w:bookmarkEnd w:id="1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PAUSA</w:t>
      </w:r>
    </w:p>
    <w:p w:rsidR="00000000" w:rsidDel="00000000" w:rsidP="00000000" w:rsidRDefault="00000000" w:rsidRPr="00000000" w14:paraId="0000009A">
      <w:pPr>
        <w:spacing w:after="240" w:before="240" w:line="276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“DUAXIS: seus dados já têm as respostas. Nós queremos tornar mais fácil encontrá-las.”</w:t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SLIDE — ANTES x COM O DUAXIS</w:t>
      </w:r>
    </w:p>
    <w:tbl>
      <w:tblPr>
        <w:tblStyle w:val="Table2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Antes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 o DUAXIS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Sistemas e planilhas separados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Uma interface para consultar diferentes fontes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Cruzamento manual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Cruzamento automatizado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“O faturamento caiu 18%”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“O que contribuiu para a queda?”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Relatórios para interpretar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Resposta contextualizada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Simulações manuais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Cenários “E se”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Dependência de conhecimento técnico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Perguntas em linguagem natural</w:t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UcC08sHaTykPqctUIsqJkiN1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IOaC43d29zcTY5eHM5Z2IyDmguZDRmNjd0dXd4bWIwMg5oLnZsMGRlZnkyczB5bjIOaC45M3Bkcm5heWVyYWgyDmguczEwMTc3YXZibm1sMg5oLmhyMHAwNTFhdTh5czINaC5mcGtuaWxnbXI4eDIOaC53ZGxzZ2JzbTYyb3UyDmguaDBkbHR2N2s3bWx1Mg1oLmhwaHQ4OGw0emp3Mg5oLmp4cXYxMWlxc2w2ZTgAciExbXlLeTRVdkZXSFdaNUNzZk0xTDdaOFhTRHFQRU5Td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